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3952" w14:textId="77777777" w:rsidR="00422B2B" w:rsidRDefault="00000000">
      <w:pPr>
        <w:spacing w:after="40"/>
        <w:jc w:val="center"/>
      </w:pPr>
      <w:r>
        <w:rPr>
          <w:b/>
          <w:color w:val="0F172A"/>
          <w:sz w:val="24"/>
        </w:rPr>
        <w:t>TERMO DE CIÊNCIA E AUTORIZAÇÃO DE DESCONTO EM FOLHA</w:t>
      </w:r>
    </w:p>
    <w:p w14:paraId="3527FA82" w14:textId="77777777" w:rsidR="00422B2B" w:rsidRDefault="00000000">
      <w:pPr>
        <w:jc w:val="center"/>
      </w:pPr>
      <w:r>
        <w:rPr>
          <w:i/>
          <w:color w:val="64748B"/>
          <w:sz w:val="17"/>
        </w:rPr>
        <w:t>(Fundamentação Legal: Artigo 462, § 1º da CLT)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422B2B" w:rsidRPr="00B87C22" w14:paraId="1812A223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0E6930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color w:val="0F172A"/>
                <w:sz w:val="24"/>
                <w:szCs w:val="24"/>
              </w:rPr>
              <w:t>EMPREGADOR:</w:t>
            </w:r>
          </w:p>
        </w:tc>
        <w:tc>
          <w:tcPr>
            <w:tcW w:w="7200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C0ED66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sz w:val="24"/>
                <w:szCs w:val="24"/>
              </w:rPr>
              <w:t>[Razão Social da Empresa] — CNPJ: [00.000.000/0001-00]</w:t>
            </w:r>
          </w:p>
        </w:tc>
      </w:tr>
      <w:tr w:rsidR="00422B2B" w:rsidRPr="00B87C22" w14:paraId="2B96ED29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94E3C7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color w:val="0F172A"/>
                <w:sz w:val="24"/>
                <w:szCs w:val="24"/>
              </w:rPr>
              <w:t>EMPREGADO(A):</w:t>
            </w:r>
          </w:p>
        </w:tc>
        <w:tc>
          <w:tcPr>
            <w:tcW w:w="7200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B8BA06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sz w:val="24"/>
                <w:szCs w:val="24"/>
              </w:rPr>
              <w:t>[Nome Completo do Funcionário]</w:t>
            </w:r>
          </w:p>
        </w:tc>
      </w:tr>
      <w:tr w:rsidR="00422B2B" w:rsidRPr="00B87C22" w14:paraId="089869AC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C25525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color w:val="0F172A"/>
                <w:sz w:val="24"/>
                <w:szCs w:val="24"/>
              </w:rPr>
              <w:t>CPF / CTPS:</w:t>
            </w:r>
          </w:p>
        </w:tc>
        <w:tc>
          <w:tcPr>
            <w:tcW w:w="7200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F70789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sz w:val="24"/>
                <w:szCs w:val="24"/>
              </w:rPr>
              <w:t>CPF: [000.000.000-00] | CTPS: [000000 / 000-0]</w:t>
            </w:r>
          </w:p>
        </w:tc>
      </w:tr>
      <w:tr w:rsidR="00422B2B" w:rsidRPr="00B87C22" w14:paraId="78ACBDCB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9A0360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color w:val="0F172A"/>
                <w:sz w:val="24"/>
                <w:szCs w:val="24"/>
              </w:rPr>
              <w:t>CARGO:</w:t>
            </w:r>
          </w:p>
        </w:tc>
        <w:tc>
          <w:tcPr>
            <w:tcW w:w="7200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188F7E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sz w:val="24"/>
                <w:szCs w:val="24"/>
              </w:rPr>
              <w:t>[Motorista / Cargo correspondente]</w:t>
            </w:r>
          </w:p>
        </w:tc>
      </w:tr>
      <w:tr w:rsidR="00422B2B" w:rsidRPr="00B87C22" w14:paraId="0D9FA17F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A0A35B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color w:val="0F172A"/>
                <w:sz w:val="24"/>
                <w:szCs w:val="24"/>
              </w:rPr>
              <w:t>VEÍCULO / PLACA:</w:t>
            </w:r>
          </w:p>
        </w:tc>
        <w:tc>
          <w:tcPr>
            <w:tcW w:w="7200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F8A091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sz w:val="24"/>
                <w:szCs w:val="24"/>
              </w:rPr>
              <w:t>[Modelo do Caminhão] | Placa: [AAA-0000]</w:t>
            </w:r>
          </w:p>
        </w:tc>
      </w:tr>
      <w:tr w:rsidR="00422B2B" w:rsidRPr="00B87C22" w14:paraId="3E25C97D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30FA62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color w:val="0F172A"/>
                <w:sz w:val="24"/>
                <w:szCs w:val="24"/>
              </w:rPr>
              <w:t>DATA DA OCORRÊNCIA:</w:t>
            </w:r>
          </w:p>
        </w:tc>
        <w:tc>
          <w:tcPr>
            <w:tcW w:w="7200" w:type="dxa"/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B384B8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sz w:val="24"/>
                <w:szCs w:val="24"/>
              </w:rPr>
              <w:t>[DD/MM/AAAA]</w:t>
            </w:r>
          </w:p>
        </w:tc>
      </w:tr>
    </w:tbl>
    <w:p w14:paraId="672A6659" w14:textId="77777777" w:rsidR="00422B2B" w:rsidRPr="00B87C22" w:rsidRDefault="00422B2B">
      <w:pPr>
        <w:spacing w:before="120" w:after="0"/>
        <w:rPr>
          <w:rFonts w:ascii="Arial" w:hAnsi="Arial" w:cs="Arial"/>
          <w:sz w:val="24"/>
          <w:szCs w:val="24"/>
        </w:rPr>
      </w:pPr>
    </w:p>
    <w:p w14:paraId="51FA17E8" w14:textId="77777777" w:rsidR="00422B2B" w:rsidRPr="00B87C22" w:rsidRDefault="00000000">
      <w:pPr>
        <w:spacing w:after="120" w:line="252" w:lineRule="auto"/>
        <w:rPr>
          <w:rFonts w:ascii="Arial" w:hAnsi="Arial" w:cs="Arial"/>
          <w:sz w:val="24"/>
          <w:szCs w:val="24"/>
        </w:rPr>
      </w:pPr>
      <w:r w:rsidRPr="00B87C22">
        <w:rPr>
          <w:rFonts w:ascii="Arial" w:hAnsi="Arial" w:cs="Arial"/>
          <w:sz w:val="24"/>
          <w:szCs w:val="24"/>
        </w:rPr>
        <w:t xml:space="preserve">Por meio do presente termo, declaro estar ciente da ocorrência de avaria/dano causado ao veículo/caminhão acima especificado, de propriedade do Empregador, ocorrido durante o exercício de minhas funções. Declaro ter tido prévio acesso ao laudo e orçamento do reparo, cujo valor do prejuízo apurado perfaz o montante de </w:t>
      </w:r>
      <w:r w:rsidRPr="00B87C22">
        <w:rPr>
          <w:rFonts w:ascii="Arial" w:hAnsi="Arial" w:cs="Arial"/>
          <w:b/>
          <w:sz w:val="24"/>
          <w:szCs w:val="24"/>
        </w:rPr>
        <w:t>R$ [0.000,00] ([Valor por Extenso])</w:t>
      </w:r>
      <w:r w:rsidRPr="00B87C22">
        <w:rPr>
          <w:rFonts w:ascii="Arial" w:hAnsi="Arial" w:cs="Arial"/>
          <w:sz w:val="24"/>
          <w:szCs w:val="24"/>
        </w:rPr>
        <w:t>.</w:t>
      </w:r>
    </w:p>
    <w:p w14:paraId="1CF46C71" w14:textId="77777777" w:rsidR="00422B2B" w:rsidRPr="00B87C22" w:rsidRDefault="00000000">
      <w:pPr>
        <w:spacing w:after="160" w:line="252" w:lineRule="auto"/>
        <w:rPr>
          <w:rFonts w:ascii="Arial" w:hAnsi="Arial" w:cs="Arial"/>
          <w:sz w:val="24"/>
          <w:szCs w:val="24"/>
        </w:rPr>
      </w:pPr>
      <w:r w:rsidRPr="00B87C22">
        <w:rPr>
          <w:rFonts w:ascii="Arial" w:hAnsi="Arial" w:cs="Arial"/>
          <w:sz w:val="24"/>
          <w:szCs w:val="24"/>
        </w:rPr>
        <w:t xml:space="preserve">Com base em meu Contrato de Trabalho e no Art. 462, § 1º da CLT, </w:t>
      </w:r>
      <w:r w:rsidRPr="00B87C22">
        <w:rPr>
          <w:rFonts w:ascii="Arial" w:hAnsi="Arial" w:cs="Arial"/>
          <w:b/>
          <w:sz w:val="24"/>
          <w:szCs w:val="24"/>
        </w:rPr>
        <w:t>AUTORIZO EXPRESSAMENTE</w:t>
      </w:r>
      <w:r w:rsidRPr="00B87C22">
        <w:rPr>
          <w:rFonts w:ascii="Arial" w:hAnsi="Arial" w:cs="Arial"/>
          <w:sz w:val="24"/>
          <w:szCs w:val="24"/>
        </w:rPr>
        <w:t xml:space="preserve"> o Empregador a descontar o referido valor em minha folha de pagamento nas seguintes condições: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422B2B" w:rsidRPr="00B87C22" w14:paraId="140E4D13" w14:textId="77777777">
        <w:trPr>
          <w:jc w:val="center"/>
        </w:trPr>
        <w:tc>
          <w:tcPr>
            <w:tcW w:w="3312" w:type="dxa"/>
            <w:shd w:val="clear" w:color="auto" w:fill="EFF6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9934F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color w:val="1E40AF"/>
                <w:sz w:val="24"/>
                <w:szCs w:val="24"/>
              </w:rPr>
              <w:t>Valor Total a Descontar:</w:t>
            </w:r>
          </w:p>
        </w:tc>
        <w:tc>
          <w:tcPr>
            <w:tcW w:w="67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DA1E0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sz w:val="24"/>
                <w:szCs w:val="24"/>
              </w:rPr>
              <w:t>R$ [0.000,00] ([Valor por Extenso])</w:t>
            </w:r>
          </w:p>
        </w:tc>
      </w:tr>
      <w:tr w:rsidR="00422B2B" w:rsidRPr="00B87C22" w14:paraId="7386554C" w14:textId="77777777">
        <w:trPr>
          <w:jc w:val="center"/>
        </w:trPr>
        <w:tc>
          <w:tcPr>
            <w:tcW w:w="3312" w:type="dxa"/>
            <w:shd w:val="clear" w:color="auto" w:fill="EFF6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2EEA3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color w:val="1E40AF"/>
                <w:sz w:val="24"/>
                <w:szCs w:val="24"/>
              </w:rPr>
              <w:t>Número de Parcelas:</w:t>
            </w:r>
          </w:p>
        </w:tc>
        <w:tc>
          <w:tcPr>
            <w:tcW w:w="67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099E6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sz w:val="24"/>
                <w:szCs w:val="24"/>
              </w:rPr>
              <w:t>[X] parcelas mensais e sucessivas</w:t>
            </w:r>
          </w:p>
        </w:tc>
      </w:tr>
      <w:tr w:rsidR="00422B2B" w:rsidRPr="00B87C22" w14:paraId="0DED9842" w14:textId="77777777">
        <w:trPr>
          <w:jc w:val="center"/>
        </w:trPr>
        <w:tc>
          <w:tcPr>
            <w:tcW w:w="3312" w:type="dxa"/>
            <w:shd w:val="clear" w:color="auto" w:fill="EFF6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1F70C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color w:val="1E40AF"/>
                <w:sz w:val="24"/>
                <w:szCs w:val="24"/>
              </w:rPr>
              <w:t>Valor de cada Parcela:</w:t>
            </w:r>
          </w:p>
        </w:tc>
        <w:tc>
          <w:tcPr>
            <w:tcW w:w="67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4A694" w14:textId="77777777" w:rsidR="00422B2B" w:rsidRPr="00B87C22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sz w:val="24"/>
                <w:szCs w:val="24"/>
              </w:rPr>
              <w:t>R$ [000,00] ([Valor da Parcela por Extenso])</w:t>
            </w:r>
          </w:p>
        </w:tc>
      </w:tr>
    </w:tbl>
    <w:p w14:paraId="2E519010" w14:textId="77777777" w:rsidR="00422B2B" w:rsidRPr="00B87C22" w:rsidRDefault="00000000">
      <w:pPr>
        <w:spacing w:before="120" w:after="240" w:line="252" w:lineRule="auto"/>
        <w:rPr>
          <w:rFonts w:ascii="Arial" w:hAnsi="Arial" w:cs="Arial"/>
          <w:sz w:val="24"/>
          <w:szCs w:val="24"/>
        </w:rPr>
      </w:pPr>
      <w:r w:rsidRPr="00B87C22">
        <w:rPr>
          <w:rFonts w:ascii="Arial" w:hAnsi="Arial" w:cs="Arial"/>
          <w:sz w:val="24"/>
          <w:szCs w:val="24"/>
        </w:rPr>
        <w:t>Parágrafo Único: Em caso de rescisão do contrato de trabalho antes da quitação integral do valor autorizado, autorizo o desconto do saldo remanescente sobre as verbas rescisórias, respeitados os limites do Art. 477 da CLT.</w:t>
      </w:r>
    </w:p>
    <w:p w14:paraId="7F7F9020" w14:textId="77777777" w:rsidR="00422B2B" w:rsidRDefault="00000000">
      <w:pPr>
        <w:spacing w:after="500"/>
        <w:rPr>
          <w:rFonts w:ascii="Arial" w:hAnsi="Arial" w:cs="Arial"/>
          <w:sz w:val="24"/>
          <w:szCs w:val="24"/>
        </w:rPr>
      </w:pPr>
      <w:r w:rsidRPr="00B87C22">
        <w:rPr>
          <w:rFonts w:ascii="Arial" w:hAnsi="Arial" w:cs="Arial"/>
          <w:sz w:val="24"/>
          <w:szCs w:val="24"/>
        </w:rPr>
        <w:t>[Cidade - UF], [DD] de [</w:t>
      </w:r>
      <w:proofErr w:type="spellStart"/>
      <w:r w:rsidRPr="00B87C22">
        <w:rPr>
          <w:rFonts w:ascii="Arial" w:hAnsi="Arial" w:cs="Arial"/>
          <w:sz w:val="24"/>
          <w:szCs w:val="24"/>
        </w:rPr>
        <w:t>Mês</w:t>
      </w:r>
      <w:proofErr w:type="spellEnd"/>
      <w:r w:rsidRPr="00B87C22">
        <w:rPr>
          <w:rFonts w:ascii="Arial" w:hAnsi="Arial" w:cs="Arial"/>
          <w:sz w:val="24"/>
          <w:szCs w:val="24"/>
        </w:rPr>
        <w:t>] de [Ano].</w:t>
      </w:r>
    </w:p>
    <w:p w14:paraId="642D8423" w14:textId="77777777" w:rsidR="00B87C22" w:rsidRDefault="00B87C22">
      <w:pPr>
        <w:spacing w:after="500"/>
        <w:rPr>
          <w:rFonts w:ascii="Arial" w:hAnsi="Arial" w:cs="Arial"/>
          <w:sz w:val="24"/>
          <w:szCs w:val="24"/>
        </w:rPr>
      </w:pPr>
    </w:p>
    <w:p w14:paraId="616C531D" w14:textId="77777777" w:rsidR="00B87C22" w:rsidRDefault="00B87C22">
      <w:pPr>
        <w:spacing w:after="500"/>
        <w:rPr>
          <w:rFonts w:ascii="Arial" w:hAnsi="Arial" w:cs="Arial"/>
          <w:sz w:val="24"/>
          <w:szCs w:val="24"/>
        </w:rPr>
      </w:pPr>
    </w:p>
    <w:p w14:paraId="65B81FE7" w14:textId="77777777" w:rsidR="00B87C22" w:rsidRDefault="00B87C22">
      <w:pPr>
        <w:spacing w:after="500"/>
        <w:rPr>
          <w:rFonts w:ascii="Arial" w:hAnsi="Arial" w:cs="Arial"/>
          <w:sz w:val="24"/>
          <w:szCs w:val="24"/>
        </w:rPr>
      </w:pPr>
    </w:p>
    <w:p w14:paraId="311F66A0" w14:textId="77777777" w:rsidR="00B87C22" w:rsidRDefault="00B87C22">
      <w:pPr>
        <w:spacing w:after="500"/>
        <w:rPr>
          <w:rFonts w:ascii="Arial" w:hAnsi="Arial" w:cs="Arial"/>
          <w:sz w:val="24"/>
          <w:szCs w:val="24"/>
        </w:rPr>
      </w:pPr>
    </w:p>
    <w:p w14:paraId="4F0B0D69" w14:textId="77777777" w:rsidR="00B87C22" w:rsidRPr="00B87C22" w:rsidRDefault="00B87C22">
      <w:pPr>
        <w:spacing w:after="500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5"/>
        <w:gridCol w:w="5155"/>
      </w:tblGrid>
      <w:tr w:rsidR="00422B2B" w:rsidRPr="00B87C22" w14:paraId="092F1DF3" w14:textId="77777777">
        <w:trPr>
          <w:jc w:val="center"/>
        </w:trPr>
        <w:tc>
          <w:tcPr>
            <w:tcW w:w="4896" w:type="dxa"/>
          </w:tcPr>
          <w:p w14:paraId="2A5D7D91" w14:textId="77777777" w:rsidR="00422B2B" w:rsidRPr="00B87C22" w:rsidRDefault="00000000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sz w:val="24"/>
                <w:szCs w:val="24"/>
              </w:rPr>
            </w:r>
            <w:r w:rsidRPr="00B87C22">
              <w:rPr>
                <w:rFonts w:ascii="Arial" w:hAnsi="Arial" w:cs="Arial"/>
                <w:b/>
                <w:sz w:val="24"/>
                <w:szCs w:val="24"/>
              </w:rPr>
            </w:r>
            <w:r w:rsidRPr="00B87C22">
              <w:rPr>
                <w:rFonts w:ascii="Arial" w:hAnsi="Arial" w:cs="Arial"/>
                <w:sz w:val="20"/>
                <w:szCs w:val="20"/>
              </w:rPr>
              <w:t xml:space="preserve">[Nome do </w:t>
            </w:r>
            <w:proofErr w:type="spellStart"/>
            <w:r w:rsidRPr="00B87C22">
              <w:rPr>
                <w:rFonts w:ascii="Arial" w:hAnsi="Arial" w:cs="Arial"/>
                <w:sz w:val="20"/>
                <w:szCs w:val="20"/>
              </w:rPr>
              <w:t>Empregado</w:t>
            </w:r>
            <w:proofErr w:type="spellEnd"/>
            <w:r w:rsidRPr="00B87C22">
              <w:rPr>
                <w:rFonts w:ascii="Arial" w:hAnsi="Arial" w:cs="Arial"/>
                <w:sz w:val="20"/>
                <w:szCs w:val="20"/>
              </w:rPr>
              <w:t>]</w:t>
            </w:r>
            <w:r w:rsidRPr="00B87C22">
              <w:rPr>
                <w:rFonts w:ascii="Arial" w:hAnsi="Arial" w:cs="Arial"/>
                <w:sz w:val="20"/>
                <w:szCs w:val="20"/>
              </w:rPr>
              <w:br/>
              <w:t>CPF: [000.000.000-00]</w:t>
            </w:r>
          </w:p>
        </w:tc>
        <w:tc>
          <w:tcPr>
            <w:tcW w:w="4896" w:type="dxa"/>
          </w:tcPr>
          <w:p w14:paraId="67172E5C" w14:textId="77777777" w:rsidR="00422B2B" w:rsidRPr="00B87C22" w:rsidRDefault="00000000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7C22">
              <w:rPr>
                <w:rFonts w:ascii="Arial" w:hAnsi="Arial" w:cs="Arial"/>
                <w:b/>
                <w:sz w:val="24"/>
                <w:szCs w:val="24"/>
              </w:rPr>
            </w:r>
            <w:r w:rsidRPr="00B87C22">
              <w:rPr>
                <w:rFonts w:ascii="Arial" w:hAnsi="Arial" w:cs="Arial"/>
                <w:b/>
                <w:sz w:val="24"/>
                <w:szCs w:val="24"/>
              </w:rPr>
            </w:r>
            <w:r w:rsidRPr="00B87C22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B87C22">
              <w:rPr>
                <w:rFonts w:ascii="Arial" w:hAnsi="Arial" w:cs="Arial"/>
                <w:sz w:val="20"/>
                <w:szCs w:val="20"/>
              </w:rPr>
              <w:t>Razão</w:t>
            </w:r>
            <w:proofErr w:type="spellEnd"/>
            <w:r w:rsidRPr="00B87C22">
              <w:rPr>
                <w:rFonts w:ascii="Arial" w:hAnsi="Arial" w:cs="Arial"/>
                <w:sz w:val="20"/>
                <w:szCs w:val="20"/>
              </w:rPr>
              <w:t xml:space="preserve"> Social da Empresa]</w:t>
            </w:r>
            <w:r w:rsidRPr="00B87C22">
              <w:rPr>
                <w:rFonts w:ascii="Arial" w:hAnsi="Arial" w:cs="Arial"/>
                <w:sz w:val="20"/>
                <w:szCs w:val="20"/>
              </w:rPr>
              <w:br/>
              <w:t>Empregador / Rep. Legal</w:t>
            </w:r>
          </w:p>
        </w:tc>
      </w:tr>
    </w:tbl>
    <w:p w14:paraId="0A37501D" w14:textId="77777777" w:rsidR="00422B2B" w:rsidRDefault="00422B2B">
      <w:pPr>
        <w:spacing w:before="360" w:after="0"/>
      </w:pPr>
    </w:p>
    <w:sectPr w:rsidR="00422B2B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71332">
    <w:abstractNumId w:val="8"/>
  </w:num>
  <w:num w:numId="2" w16cid:durableId="475418849">
    <w:abstractNumId w:val="6"/>
  </w:num>
  <w:num w:numId="3" w16cid:durableId="1580366596">
    <w:abstractNumId w:val="5"/>
  </w:num>
  <w:num w:numId="4" w16cid:durableId="1752771078">
    <w:abstractNumId w:val="4"/>
  </w:num>
  <w:num w:numId="5" w16cid:durableId="880091318">
    <w:abstractNumId w:val="7"/>
  </w:num>
  <w:num w:numId="6" w16cid:durableId="1421830119">
    <w:abstractNumId w:val="3"/>
  </w:num>
  <w:num w:numId="7" w16cid:durableId="1777750867">
    <w:abstractNumId w:val="2"/>
  </w:num>
  <w:num w:numId="8" w16cid:durableId="1198857311">
    <w:abstractNumId w:val="1"/>
  </w:num>
  <w:num w:numId="9" w16cid:durableId="49808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B2B"/>
    <w:rsid w:val="006403E5"/>
    <w:rsid w:val="00AA1D8D"/>
    <w:rsid w:val="00B47730"/>
    <w:rsid w:val="00B87C22"/>
    <w:rsid w:val="00CB0664"/>
    <w:rsid w:val="00FC693F"/>
    <w:rsid w:val="6BA6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9E12185-1376-49EF-9A13-B5A7A729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0B4E800CD94A9E16D4ED6E3F4A83" ma:contentTypeVersion="12" ma:contentTypeDescription="Crie um novo documento." ma:contentTypeScope="" ma:versionID="b7b002dfacb3ebd7ca72a2e316bd9efc">
  <xsd:schema xmlns:xsd="http://www.w3.org/2001/XMLSchema" xmlns:xs="http://www.w3.org/2001/XMLSchema" xmlns:p="http://schemas.microsoft.com/office/2006/metadata/properties" xmlns:ns2="8d58b911-662c-4bdf-ad03-1e1cb750ccc2" xmlns:ns3="2002c41a-de41-4601-9b47-6780e85bca49" targetNamespace="http://schemas.microsoft.com/office/2006/metadata/properties" ma:root="true" ma:fieldsID="7cf6e4fdb15e5d0b5dbf29a83ead30ba" ns2:_="" ns3:_="">
    <xsd:import namespace="8d58b911-662c-4bdf-ad03-1e1cb750ccc2"/>
    <xsd:import namespace="2002c41a-de41-4601-9b47-6780e85bca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8b911-662c-4bdf-ad03-1e1cb750c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24da09-3c6b-4716-8d0c-e8d6c7dee6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2c41a-de41-4601-9b47-6780e85bca4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33bc07-1879-43fc-8384-d95f39de34c0}" ma:internalName="TaxCatchAll" ma:showField="CatchAllData" ma:web="2002c41a-de41-4601-9b47-6780e85bca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58b911-662c-4bdf-ad03-1e1cb750ccc2">
      <Terms xmlns="http://schemas.microsoft.com/office/infopath/2007/PartnerControls"/>
    </lcf76f155ced4ddcb4097134ff3c332f>
    <TaxCatchAll xmlns="2002c41a-de41-4601-9b47-6780e85bca4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A8709A-ACA7-4011-987B-BBA82E007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58b911-662c-4bdf-ad03-1e1cb750ccc2"/>
    <ds:schemaRef ds:uri="2002c41a-de41-4601-9b47-6780e85bc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00FC4A-3C28-4F12-BA5E-C1D69B150750}">
  <ds:schemaRefs>
    <ds:schemaRef ds:uri="http://schemas.microsoft.com/office/2006/metadata/properties"/>
    <ds:schemaRef ds:uri="http://schemas.microsoft.com/office/infopath/2007/PartnerControls"/>
    <ds:schemaRef ds:uri="8d58b911-662c-4bdf-ad03-1e1cb750ccc2"/>
    <ds:schemaRef ds:uri="2002c41a-de41-4601-9b47-6780e85bca49"/>
  </ds:schemaRefs>
</ds:datastoreItem>
</file>

<file path=customXml/itemProps4.xml><?xml version="1.0" encoding="utf-8"?>
<ds:datastoreItem xmlns:ds="http://schemas.openxmlformats.org/officeDocument/2006/customXml" ds:itemID="{04C52BA2-2279-4627-A1BE-B9C1590B1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1327</Characters>
  <Application>Microsoft Office Word</Application>
  <DocSecurity>0</DocSecurity>
  <Lines>11</Lines>
  <Paragraphs>3</Paragraphs>
  <ScaleCrop>false</ScaleCrop>
  <Manager/>
  <Company/>
  <LinksUpToDate>false</LinksUpToDate>
  <CharactersWithSpaces>1569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Osório</cp:lastModifiedBy>
  <cp:revision>3</cp:revision>
  <dcterms:created xsi:type="dcterms:W3CDTF">2013-12-23T23:15:00Z</dcterms:created>
  <dcterms:modified xsi:type="dcterms:W3CDTF">2026-08-28T18:40:00Z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0x01010038730B4E800CD94A9E16D4ED6E3F4A83</vt:lpwstr>
  </property>
  <property fmtid="{D5CDD505-2E9C-101B-9397-08002B2CF9AE}" pid="3" name="MediaServiceImageTags">
    <vt:lpwstr/>
  </property>
</Properties>
</file>